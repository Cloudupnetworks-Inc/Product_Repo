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GitLab Runner Configuration</w:t>
      </w:r>
    </w:p>
    <w:p/>
    <w:p>
      <w:r>
        <w:t>gitlab_token = glpat-9xYzAbCdEfGhIjKlMnOp</w:t>
      </w:r>
    </w:p>
    <w:p/>
    <w:p>
      <w:r>
        <w:t>Permissions: api, read_repository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