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Service Account Key Backup (JSON)</w:t>
      </w:r>
    </w:p>
    <w:p/>
    <w:p>
      <w:r>
        <w:t>{</w:t>
      </w:r>
    </w:p>
    <w:p>
      <w:r>
        <w:t xml:space="preserve">  "type": "service_account",</w:t>
      </w:r>
    </w:p>
    <w:p>
      <w:r>
        <w:t xml:space="preserve">  "project_id": "dlp-test-project",</w:t>
      </w:r>
    </w:p>
    <w:p>
      <w:r>
        <w:t xml:space="preserve">  "private_key_id": "fakeprivatekeyid1234567890",</w:t>
      </w:r>
    </w:p>
    <w:p>
      <w:r>
        <w:t xml:space="preserve">  "private_key": "-----BEGIN PRIVATE KEY-----\nFakePrivateKeyMaterialForTestingOnly\n-----END PRIVATE KEY-----\n",</w:t>
      </w:r>
    </w:p>
    <w:p>
      <w:r>
        <w:t xml:space="preserve">  "client_email": "dlp-test@dlp-test-project.iam.gserviceaccount.com"</w:t>
      </w:r>
    </w:p>
    <w:p>
      <w: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