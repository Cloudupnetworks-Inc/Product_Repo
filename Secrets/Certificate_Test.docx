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TLS Certificate Backup</w:t>
      </w:r>
    </w:p>
    <w:p/>
    <w:p>
      <w:r>
        <w:t>-----BEGIN CERTIFICATE-----</w:t>
      </w:r>
    </w:p>
    <w:p>
      <w:r>
        <w:t>MIIDdzCCAl+gAwIBAgIEbFakeCertDataOnlyForDLPTestingNotReal</w:t>
      </w:r>
    </w:p>
    <w:p>
      <w:r>
        <w:t>U2FtcGxlQ2VydGlmaWNhdGVEYXRhRm9yVGVzdGluZw==</w:t>
      </w:r>
    </w:p>
    <w:p>
      <w:r>
        <w:t>-----END CERTIFICATE-----</w:t>
      </w:r>
    </w:p>
    <w:p/>
    <w:p>
      <w:r>
        <w:t>Issued for internal.example.com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