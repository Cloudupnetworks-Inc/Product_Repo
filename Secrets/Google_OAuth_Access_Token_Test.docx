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Google OAuth Authorization Response</w:t>
      </w:r>
    </w:p>
    <w:p/>
    <w:p>
      <w:r>
        <w:t>access_token = ya29.a0AfH6SMAFakeGoogleOAuthAccessTokenValueForTestingOnly</w:t>
      </w:r>
    </w:p>
    <w:p>
      <w:r>
        <w:t>scope = https://www.googleapis.com/auth/cloud-platform</w:t>
      </w:r>
    </w:p>
    <w:p>
      <w:r>
        <w:t>token_type = Bearer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