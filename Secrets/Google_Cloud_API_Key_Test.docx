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Mobile Application Backend Configuration</w:t>
      </w:r>
    </w:p>
    <w:p>
      <w:r>
        <w:t>Project: RideShare Analytics</w:t>
      </w:r>
    </w:p>
    <w:p/>
    <w:p>
      <w:r>
        <w:t>Google Maps API integration settings:</w:t>
      </w:r>
    </w:p>
    <w:p>
      <w:r>
        <w:t>google_api_key = AIzaSyD9kLmNoPqRsTuVwXyZ1234567890AbCdE</w:t>
      </w:r>
    </w:p>
    <w:p/>
    <w:p>
      <w:r>
        <w:t>Restrictions: HTTP referrer restricted.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