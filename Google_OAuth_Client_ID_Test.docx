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OAuth 2.0 Client Configuration</w:t>
      </w:r>
    </w:p>
    <w:p/>
    <w:p>
      <w:r>
        <w:t>client_id = 123456789012-abcdefghijklmnopqrstuvwxyz123456.apps.googleusercontent.com</w:t>
      </w:r>
    </w:p>
    <w:p>
      <w:r>
        <w:t>client_secret = GOCSPX-fakeClientSecretForTestingOnly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